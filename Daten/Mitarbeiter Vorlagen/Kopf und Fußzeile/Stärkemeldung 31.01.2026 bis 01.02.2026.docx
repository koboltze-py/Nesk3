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1907" w14:textId="77777777" w:rsidR="00FF4419" w:rsidRDefault="00534AA2">
      <w:proofErr w:type="spellStart"/>
      <w:r>
        <w:rPr>
          <w:b/>
          <w:sz w:val="24"/>
        </w:rPr>
        <w:t>Zeitraum</w:t>
      </w:r>
      <w:proofErr w:type="spellEnd"/>
      <w:r>
        <w:rPr>
          <w:b/>
          <w:sz w:val="24"/>
        </w:rPr>
        <w:t>:</w:t>
      </w:r>
      <w:r>
        <w:rPr>
          <w:b/>
          <w:sz w:val="24"/>
        </w:rPr>
        <w:tab/>
        <w:t>31.01.2026 bis 01.02.2026</w:t>
      </w:r>
    </w:p>
    <w:p w14:paraId="07C0038E" w14:textId="77777777" w:rsidR="00FF4419" w:rsidRDefault="00FF4419"/>
    <w:p w14:paraId="6C55022D" w14:textId="77777777" w:rsidR="00FF4419" w:rsidRDefault="00534AA2">
      <w:r>
        <w:rPr>
          <w:b/>
        </w:rPr>
        <w:t>Disposition</w:t>
      </w:r>
    </w:p>
    <w:p w14:paraId="14415CE8" w14:textId="5996B6A7" w:rsidR="00FF4419" w:rsidRDefault="00534AA2">
      <w:pPr>
        <w:tabs>
          <w:tab w:val="left" w:pos="2550"/>
        </w:tabs>
        <w:ind w:left="2550" w:hanging="2550"/>
      </w:pPr>
      <w:r>
        <w:t>07:00 bis 19:00</w:t>
      </w:r>
      <w:r>
        <w:tab/>
      </w:r>
      <w:proofErr w:type="spellStart"/>
      <w:r>
        <w:t>Groß</w:t>
      </w:r>
      <w:proofErr w:type="spellEnd"/>
      <w:r>
        <w:t xml:space="preserve"> / Kieckhöfel</w:t>
      </w:r>
      <w:r w:rsidR="00F4660C">
        <w:t xml:space="preserve"> Pa</w:t>
      </w:r>
      <w:r>
        <w:t xml:space="preserve"> / Macchitella</w:t>
      </w:r>
    </w:p>
    <w:p w14:paraId="2A95DAC4" w14:textId="77777777" w:rsidR="00FF4419" w:rsidRDefault="00534AA2">
      <w:pPr>
        <w:tabs>
          <w:tab w:val="left" w:pos="2550"/>
        </w:tabs>
        <w:ind w:left="2550" w:hanging="2550"/>
      </w:pPr>
      <w:r>
        <w:t>19:00 bis 07:00</w:t>
      </w:r>
      <w:r>
        <w:tab/>
        <w:t>Adrovic / Lytek</w:t>
      </w:r>
    </w:p>
    <w:p w14:paraId="51F66AAB" w14:textId="77777777" w:rsidR="00FF4419" w:rsidRDefault="00FF4419"/>
    <w:p w14:paraId="7566F750" w14:textId="77777777" w:rsidR="00FF4419" w:rsidRDefault="00534AA2">
      <w:r>
        <w:rPr>
          <w:b/>
        </w:rPr>
        <w:t>Behindertenbetreuer</w:t>
      </w:r>
    </w:p>
    <w:p w14:paraId="0A2AA610" w14:textId="77777777" w:rsidR="00FF4419" w:rsidRDefault="00534AA2">
      <w:pPr>
        <w:tabs>
          <w:tab w:val="left" w:pos="2550"/>
        </w:tabs>
        <w:ind w:left="2550" w:hanging="2550"/>
      </w:pPr>
      <w:r>
        <w:t>06:00 bis 18:00</w:t>
      </w:r>
      <w:r>
        <w:tab/>
      </w:r>
      <w:r>
        <w:t>Athanasiou / Bakkal Em / Baluch / Delgado / Rentschke / Üzülmez</w:t>
      </w:r>
    </w:p>
    <w:p w14:paraId="213159CE" w14:textId="19B81888" w:rsidR="00FF4419" w:rsidRDefault="00534AA2">
      <w:pPr>
        <w:tabs>
          <w:tab w:val="left" w:pos="2550"/>
        </w:tabs>
        <w:ind w:left="2550" w:hanging="2550"/>
      </w:pPr>
      <w:r>
        <w:t>09:00 bis 19:00</w:t>
      </w:r>
      <w:r>
        <w:tab/>
        <w:t xml:space="preserve">Daskalakis / Doubli / Fekar / Geißelbrecht / Link / Moeeni </w:t>
      </w:r>
      <w:r w:rsidR="00F4660C">
        <w:t>S</w:t>
      </w:r>
      <w:r>
        <w:t>h.</w:t>
      </w:r>
      <w:r>
        <w:t xml:space="preserve"> / Niedermüller / Parso / Tepealan </w:t>
      </w:r>
      <w:r w:rsidR="00F4660C">
        <w:t xml:space="preserve">Le </w:t>
      </w:r>
      <w:r>
        <w:t>/ Toptas</w:t>
      </w:r>
    </w:p>
    <w:p w14:paraId="7D4EEAD4" w14:textId="77777777" w:rsidR="00FF4419" w:rsidRDefault="00534AA2">
      <w:pPr>
        <w:tabs>
          <w:tab w:val="left" w:pos="2550"/>
        </w:tabs>
        <w:ind w:left="2550" w:hanging="2550"/>
      </w:pPr>
      <w:r>
        <w:t>18:00 bis 05:45</w:t>
      </w:r>
      <w:r>
        <w:tab/>
        <w:t>Bakkal Ke</w:t>
      </w:r>
    </w:p>
    <w:p w14:paraId="5793D3A8" w14:textId="38191B62" w:rsidR="00FF4419" w:rsidRDefault="00534AA2">
      <w:pPr>
        <w:tabs>
          <w:tab w:val="left" w:pos="2550"/>
        </w:tabs>
        <w:ind w:left="2550" w:hanging="2550"/>
      </w:pPr>
      <w:r>
        <w:t>18:00 bis 06:00</w:t>
      </w:r>
      <w:r>
        <w:tab/>
        <w:t>Bedl / Bouladhane / Fijuljanin</w:t>
      </w:r>
      <w:r w:rsidR="008100FD">
        <w:t xml:space="preserve"> H.</w:t>
      </w:r>
      <w:r>
        <w:t xml:space="preserve"> / Lehmann</w:t>
      </w:r>
      <w:r w:rsidR="00F4660C">
        <w:t xml:space="preserve"> Gu</w:t>
      </w:r>
      <w:r>
        <w:t xml:space="preserve"> / Nazari / Oramba / Wahlen</w:t>
      </w:r>
    </w:p>
    <w:p w14:paraId="5D2BAB9F" w14:textId="77777777" w:rsidR="00FF4419" w:rsidRDefault="00534AA2">
      <w:pPr>
        <w:tabs>
          <w:tab w:val="left" w:pos="2550"/>
        </w:tabs>
        <w:ind w:left="2550" w:hanging="2550"/>
      </w:pPr>
      <w:r>
        <w:t>20:00 bis 07:00</w:t>
      </w:r>
      <w:r>
        <w:tab/>
        <w:t>Etz</w:t>
      </w:r>
    </w:p>
    <w:p w14:paraId="6F63D990" w14:textId="77777777" w:rsidR="00FF4419" w:rsidRDefault="00534AA2">
      <w:pPr>
        <w:tabs>
          <w:tab w:val="left" w:pos="2550"/>
        </w:tabs>
        <w:ind w:left="2550" w:hanging="2550"/>
      </w:pPr>
      <w:r>
        <w:t>21:00 bis 05:45</w:t>
      </w:r>
      <w:r>
        <w:tab/>
        <w:t>Steinfeld</w:t>
      </w:r>
    </w:p>
    <w:p w14:paraId="649E4B3E" w14:textId="77777777" w:rsidR="00FF4419" w:rsidRDefault="00534AA2">
      <w:pPr>
        <w:tabs>
          <w:tab w:val="left" w:pos="2550"/>
        </w:tabs>
        <w:ind w:left="2550" w:hanging="2550"/>
      </w:pPr>
      <w:r>
        <w:t>21:00 bis 06:00</w:t>
      </w:r>
      <w:r>
        <w:tab/>
        <w:t>Tosun</w:t>
      </w:r>
    </w:p>
    <w:p w14:paraId="27B972F3" w14:textId="77777777" w:rsidR="00FF4419" w:rsidRDefault="00534AA2">
      <w:pPr>
        <w:tabs>
          <w:tab w:val="left" w:pos="2550"/>
        </w:tabs>
        <w:ind w:left="2550" w:hanging="2550"/>
      </w:pPr>
      <w:r>
        <w:t>21:00 bis 07:00</w:t>
      </w:r>
      <w:r>
        <w:tab/>
        <w:t>Hein / Suna / Tückhardt</w:t>
      </w:r>
    </w:p>
    <w:p w14:paraId="107B9D8F" w14:textId="43CE90F0" w:rsidR="00FF4419" w:rsidRDefault="00534AA2">
      <w:pPr>
        <w:tabs>
          <w:tab w:val="left" w:pos="2550"/>
        </w:tabs>
        <w:ind w:left="2550" w:hanging="2550"/>
      </w:pPr>
      <w:r>
        <w:t>22:</w:t>
      </w:r>
      <w:r w:rsidR="00F4660C">
        <w:t>45</w:t>
      </w:r>
      <w:r>
        <w:t xml:space="preserve"> bis 07:00</w:t>
      </w:r>
      <w:r>
        <w:tab/>
        <w:t>Hassainia</w:t>
      </w:r>
    </w:p>
    <w:p w14:paraId="71584326" w14:textId="77777777" w:rsidR="00FF4419" w:rsidRDefault="00FF4419"/>
    <w:p w14:paraId="6214FE97" w14:textId="77777777" w:rsidR="00FF4419" w:rsidRDefault="00534AA2">
      <w:pPr>
        <w:jc w:val="center"/>
      </w:pPr>
      <w:r>
        <w:rPr>
          <w:b/>
          <w:sz w:val="24"/>
        </w:rPr>
        <w:t>- 201 -</w:t>
      </w:r>
    </w:p>
    <w:sectPr w:rsidR="00FF4419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D5481" w14:textId="77777777" w:rsidR="00E60EFA" w:rsidRDefault="00E60EFA">
      <w:pPr>
        <w:spacing w:after="0" w:line="240" w:lineRule="auto"/>
      </w:pPr>
      <w:r>
        <w:separator/>
      </w:r>
    </w:p>
  </w:endnote>
  <w:endnote w:type="continuationSeparator" w:id="0">
    <w:p w14:paraId="693F8DE4" w14:textId="77777777" w:rsidR="00E60EFA" w:rsidRDefault="00E60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5F498" w14:textId="77777777" w:rsidR="00FF4419" w:rsidRDefault="00534AA2">
    <w:pPr>
      <w:pStyle w:val="Fuzeile"/>
      <w:jc w:val="center"/>
    </w:pPr>
    <w:proofErr w:type="spellStart"/>
    <w:r>
      <w:rPr>
        <w:color w:val="808080"/>
        <w:sz w:val="18"/>
      </w:rPr>
      <w:t>Telefon</w:t>
    </w:r>
    <w:proofErr w:type="spellEnd"/>
    <w:r>
      <w:rPr>
        <w:color w:val="808080"/>
        <w:sz w:val="18"/>
      </w:rPr>
      <w:t>: +49 220340 – 2323</w:t>
    </w:r>
    <w:r>
      <w:rPr>
        <w:color w:val="808080"/>
        <w:sz w:val="18"/>
      </w:rPr>
      <w:tab/>
    </w:r>
    <w:r>
      <w:rPr>
        <w:color w:val="808080"/>
        <w:sz w:val="18"/>
      </w:rPr>
      <w:tab/>
      <w:t>email: flughafen@drk-koeln.de</w:t>
    </w:r>
    <w:r>
      <w:rPr>
        <w:color w:val="808080"/>
        <w:sz w:val="18"/>
      </w:rPr>
      <w:tab/>
    </w:r>
    <w:r>
      <w:rPr>
        <w:color w:val="808080"/>
        <w:sz w:val="18"/>
      </w:rPr>
      <w:tab/>
    </w:r>
    <w:proofErr w:type="spellStart"/>
    <w:r>
      <w:rPr>
        <w:color w:val="808080"/>
        <w:sz w:val="18"/>
      </w:rPr>
      <w:t>Stationsleitung</w:t>
    </w:r>
    <w:proofErr w:type="spellEnd"/>
    <w:r>
      <w:rPr>
        <w:color w:val="808080"/>
        <w:sz w:val="18"/>
      </w:rPr>
      <w:t>: Lars Peters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5BB81" w14:textId="77777777" w:rsidR="00E60EFA" w:rsidRDefault="00E60EFA">
      <w:pPr>
        <w:spacing w:after="0" w:line="240" w:lineRule="auto"/>
      </w:pPr>
      <w:r>
        <w:separator/>
      </w:r>
    </w:p>
  </w:footnote>
  <w:footnote w:type="continuationSeparator" w:id="0">
    <w:p w14:paraId="204E3A16" w14:textId="77777777" w:rsidR="00E60EFA" w:rsidRDefault="00E60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070F8" w14:textId="77777777" w:rsidR="00FF4419" w:rsidRDefault="00FF4419">
    <w:pPr>
      <w:pStyle w:val="Kopfzeile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680"/>
      <w:gridCol w:w="4680"/>
    </w:tblGrid>
    <w:tr w:rsidR="00FF4419" w14:paraId="55283429" w14:textId="77777777">
      <w:tc>
        <w:tcPr>
          <w:tcW w:w="4680" w:type="dxa"/>
        </w:tcPr>
        <w:p w14:paraId="6EBA94C3" w14:textId="77777777" w:rsidR="00FF4419" w:rsidRDefault="00534AA2">
          <w:r>
            <w:rPr>
              <w:noProof/>
            </w:rPr>
            <w:drawing>
              <wp:inline distT="0" distB="0" distL="0" distR="0" wp14:anchorId="3E7F25B0" wp14:editId="2ED5B21F">
                <wp:extent cx="1097280" cy="82296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rk 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822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06E9DF4D" w14:textId="77777777" w:rsidR="00FF4419" w:rsidRDefault="00534AA2">
          <w:pPr>
            <w:jc w:val="right"/>
          </w:pPr>
          <w:proofErr w:type="spellStart"/>
          <w:r>
            <w:rPr>
              <w:b/>
              <w:sz w:val="20"/>
            </w:rPr>
            <w:t>Deutsches</w:t>
          </w:r>
          <w:proofErr w:type="spellEnd"/>
          <w:r>
            <w:rPr>
              <w:b/>
              <w:sz w:val="20"/>
            </w:rPr>
            <w:t xml:space="preserve"> Rotes Kreuz </w:t>
          </w:r>
          <w:proofErr w:type="spellStart"/>
          <w:r>
            <w:rPr>
              <w:b/>
              <w:sz w:val="20"/>
            </w:rPr>
            <w:t>Kreisverband</w:t>
          </w:r>
          <w:proofErr w:type="spellEnd"/>
          <w:r>
            <w:rPr>
              <w:b/>
              <w:sz w:val="20"/>
            </w:rPr>
            <w:t xml:space="preserve"> Köln e.V.</w:t>
          </w:r>
          <w:r>
            <w:rPr>
              <w:b/>
              <w:sz w:val="20"/>
            </w:rPr>
            <w:br/>
          </w:r>
          <w:r>
            <w:rPr>
              <w:sz w:val="18"/>
            </w:rPr>
            <w:t xml:space="preserve">- Unfallhilfsstelle und </w:t>
          </w:r>
          <w:proofErr w:type="spellStart"/>
          <w:r>
            <w:rPr>
              <w:sz w:val="18"/>
            </w:rPr>
            <w:t>Betreuungsstelle</w:t>
          </w:r>
          <w:proofErr w:type="spellEnd"/>
          <w:r>
            <w:rPr>
              <w:sz w:val="18"/>
            </w:rPr>
            <w:t xml:space="preserve"> für </w:t>
          </w:r>
          <w:proofErr w:type="spellStart"/>
          <w:r>
            <w:rPr>
              <w:sz w:val="18"/>
            </w:rPr>
            <w:t>Behinderte</w:t>
          </w:r>
          <w:proofErr w:type="spellEnd"/>
          <w:r>
            <w:rPr>
              <w:sz w:val="18"/>
            </w:rPr>
            <w:t xml:space="preserve"> am Flughafen Köln/Bonn</w:t>
          </w:r>
        </w:p>
      </w:tc>
    </w:tr>
  </w:tbl>
  <w:p w14:paraId="0265E2AA" w14:textId="77777777" w:rsidR="00FF4419" w:rsidRDefault="00534AA2">
    <w: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095553">
    <w:abstractNumId w:val="8"/>
  </w:num>
  <w:num w:numId="2" w16cid:durableId="860896154">
    <w:abstractNumId w:val="6"/>
  </w:num>
  <w:num w:numId="3" w16cid:durableId="1980456527">
    <w:abstractNumId w:val="5"/>
  </w:num>
  <w:num w:numId="4" w16cid:durableId="1132289542">
    <w:abstractNumId w:val="4"/>
  </w:num>
  <w:num w:numId="5" w16cid:durableId="629625479">
    <w:abstractNumId w:val="7"/>
  </w:num>
  <w:num w:numId="6" w16cid:durableId="961038140">
    <w:abstractNumId w:val="3"/>
  </w:num>
  <w:num w:numId="7" w16cid:durableId="1758940611">
    <w:abstractNumId w:val="2"/>
  </w:num>
  <w:num w:numId="8" w16cid:durableId="1506628066">
    <w:abstractNumId w:val="1"/>
  </w:num>
  <w:num w:numId="9" w16cid:durableId="210333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062"/>
    <w:rsid w:val="00534AA2"/>
    <w:rsid w:val="008100FD"/>
    <w:rsid w:val="00A4066B"/>
    <w:rsid w:val="00AA1D8D"/>
    <w:rsid w:val="00B47730"/>
    <w:rsid w:val="00CB0664"/>
    <w:rsid w:val="00E60EFA"/>
    <w:rsid w:val="00F4660C"/>
    <w:rsid w:val="00FC693F"/>
    <w:rsid w:val="00FF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B908457-560C-44F0-ADF3-3C0BF8D27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Flughafen - DRK Köln e.V.</cp:lastModifiedBy>
  <cp:revision>4</cp:revision>
  <dcterms:created xsi:type="dcterms:W3CDTF">2013-12-23T23:15:00Z</dcterms:created>
  <dcterms:modified xsi:type="dcterms:W3CDTF">2026-02-01T08:10:00Z</dcterms:modified>
  <cp:category/>
</cp:coreProperties>
</file>